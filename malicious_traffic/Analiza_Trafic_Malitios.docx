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Analiza traficului malitios - network_attacks_v2.pcap</w:t>
      </w:r>
    </w:p>
    <w:p>
      <w:pPr>
        <w:spacing w:after="80"/>
      </w:pPr>
      <w:r>
        <w:rPr>
          <w:b w:val="0"/>
        </w:rPr>
        <w:t>Fisierul contine 515 pachete, capturate pe ~58 secunde. Am deschis captura in Wireshark si am identificat 4 tipuri de trafic suspect.</w:t>
      </w:r>
    </w:p>
    <w:p/>
    <w:p>
      <w:pPr>
        <w:pStyle w:val="Heading2"/>
      </w:pPr>
      <w:r>
        <w:t>1. ARP Spoofing</w:t>
      </w:r>
    </w:p>
    <w:p>
      <w:pPr>
        <w:spacing w:after="80"/>
      </w:pPr>
      <w:r>
        <w:rPr>
          <w:b w:val="0"/>
        </w:rPr>
        <w:t>In captura apar 20 de pachete ARP nesolicitate, mereu in perechi. Se vad usor filtrand dupa protocolul ARP in Wireshark.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#28  ARP Reply: 192.168.1.1 is at de:ad:be:ef:ca:fe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#29  ARP Reply: 192.168.1.10 is at de:ad:be:ef:ca:fe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 xml:space="preserve">     -&gt; "duplicate use of 192.168.1.1 detected!"</w:t>
      </w:r>
    </w:p>
    <w:p/>
    <w:p>
      <w:pPr>
        <w:spacing w:after="80"/>
      </w:pPr>
      <w:r>
        <w:rPr>
          <w:b w:val="0"/>
        </w:rPr>
        <w:t>Aceeasi adresa MAC (de:ad:be:ef:ca:fe) pretinde ca este si gateway-ul si victima. Wireshark semnaleaza automat "duplicate use". MAC-ul in sine e suspect - "dead beef cafe" - evident fabricat. E un atac clasic de ARP poisoning care permite Man-in-the-Middle.</w:t>
      </w:r>
    </w:p>
    <w:p>
      <w:pPr>
        <w:pStyle w:val="Heading2"/>
      </w:pPr>
      <w:r>
        <w:t>2. SYN Flood</w:t>
      </w:r>
    </w:p>
    <w:p>
      <w:pPr>
        <w:spacing w:after="80"/>
      </w:pPr>
      <w:r>
        <w:rPr>
          <w:b w:val="0"/>
        </w:rPr>
        <w:t>Filtrand cu tcp.flags.syn==1 &amp;&amp; tcp.flags.ack==0, se observa 80 de pachete SYN de la IP-uri diferite din 10.x.x.x, toate catre portul 80 al serverului. Apar intre pachetele #158 si #313 (t=28s-35s).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#158  10.28.117.211  -&gt; 93.184.216.34:80  [SYN]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#160  10.16.161.103  -&gt; 93.184.216.34:80  [SYN]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#162  10.137.33.55   -&gt; 93.184.216.34:80  [SYN]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...   80 de SYN-uri, fiecare de la alt IP</w:t>
      </w:r>
    </w:p>
    <w:p/>
    <w:p>
      <w:pPr>
        <w:spacing w:after="80"/>
      </w:pPr>
      <w:r>
        <w:rPr>
          <w:b w:val="0"/>
        </w:rPr>
        <w:t>Niciuna din conexiuni nu se finalizeaza - nu apare ACK-ul final. 80 de surse unice, toate din spatiu privat, porturi random - IP-uri clar spoofate. SYN Flood, atac de tip DoS.</w:t>
      </w:r>
    </w:p>
    <w:p>
      <w:pPr>
        <w:pStyle w:val="Heading2"/>
      </w:pPr>
      <w:r>
        <w:t>3. ICMP Ping Flood</w:t>
      </w:r>
    </w:p>
    <w:p>
      <w:pPr>
        <w:spacing w:after="80"/>
      </w:pPr>
      <w:r>
        <w:rPr>
          <w:b w:val="0"/>
        </w:rPr>
        <w:t>Intre pachetele #329-#459 (t=41s-46s), statia 192.168.1.99 trimite 100 de Echo Request catre server, cam 18 pe secunda. Se vede filtrand icmp.type==8 &amp;&amp; ip.src==192.168.1.99.</w:t>
      </w:r>
    </w:p>
    <w:p>
      <w:pPr>
        <w:spacing w:after="80"/>
      </w:pPr>
      <w:r>
        <w:rPr>
          <w:b w:val="0"/>
        </w:rPr>
        <w:t>Spre comparatie, ping-urile normale din captura (de la 192.168.1.10) vin cate 2 pe secunda si au id=0x1111. Cele suspecte au id=0xbeef si vin de 9 ori mai repede. Dupa primele ~8 reply-uri serverul nu mai raspunde. Ping Flood, tot DoS.</w:t>
      </w:r>
    </w:p>
    <w:p>
      <w:pPr>
        <w:pStyle w:val="Heading2"/>
      </w:pPr>
      <w:r>
        <w:t>4. Session Hijacking</w:t>
      </w:r>
    </w:p>
    <w:p>
      <w:pPr>
        <w:spacing w:after="80"/>
      </w:pPr>
      <w:r>
        <w:rPr>
          <w:b w:val="0"/>
        </w:rPr>
        <w:t>Legata direct de ARP Spoofing-ul de mai sus. Doua momente cheie:</w:t>
      </w:r>
    </w:p>
    <w:p>
      <w:pPr>
        <w:spacing w:after="80"/>
      </w:pPr>
      <w:r>
        <w:rPr>
          <w:b/>
        </w:rPr>
        <w:t>La t=13s, victima face POST /login: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#80   POST /login HTTP/1.1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#81   [TCP Retransmission] Len=93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#82   HTTP/1.1 302 Found  (login reusit)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#84   ARP Spoofing activ chiar in timpul login-ului</w:t>
      </w:r>
    </w:p>
    <w:p/>
    <w:p>
      <w:pPr>
        <w:spacing w:after="80"/>
      </w:pPr>
      <w:r>
        <w:rPr>
          <w:b/>
        </w:rPr>
        <w:t>La t=18s, apare un POST /transfer suspect: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#112  POST /transfer HTTP/1.1  (port 50020, fara SYN handshake!)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#114  HTTP/1.1 200 OK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#127  [Spurious Retransmission] port 50020</w:t>
      </w:r>
    </w:p>
    <w:p>
      <w:pPr>
        <w:spacing w:after="0" w:before="0"/>
        <w:ind w:left="454"/>
      </w:pPr>
      <w:r>
        <w:rPr>
          <w:rFonts w:ascii="Consolas" w:hAnsi="Consolas"/>
          <w:sz w:val="19"/>
        </w:rPr>
        <w:t>#128  RST de la server</w:t>
      </w:r>
    </w:p>
    <w:p/>
    <w:p>
      <w:pPr>
        <w:spacing w:after="80"/>
      </w:pPr>
      <w:r>
        <w:rPr>
          <w:b w:val="0"/>
        </w:rPr>
        <w:t>POST /transfer apare pe portul 50020 dar nu exista niciun SYN pentru portul asta - conexiunea e injectata. La t=20s victima reala incearca sa trimita pe acelasi port si primeste RST, deci nu ea a facut transferul. Atacatorul a interceptat sesiunea prin MITM si a injectat tranzactia.</w:t>
      </w:r>
    </w:p>
    <w:p>
      <w:pPr>
        <w:pStyle w:val="Heading2"/>
      </w:pPr>
      <w:r>
        <w:t>Concluzie</w:t>
      </w:r>
    </w:p>
    <w:p>
      <w:pPr>
        <w:spacing w:after="80"/>
      </w:pPr>
      <w:r>
        <w:rPr>
          <w:b w:val="0"/>
        </w:rPr>
        <w:t>Atacurile sunt legate intre ele: ARP Spoofing -&gt; MITM -&gt; Session Hijacking, iar SYN Flood + ICMP Flood furnizeaza componenta DoS (posibil diversiune). Tot traficul legitim vine de la 192.168.1.10, restul e malitios.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